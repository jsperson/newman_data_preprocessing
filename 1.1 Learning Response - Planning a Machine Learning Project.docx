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37D7" w14:textId="77777777" w:rsidR="000D5CDC" w:rsidRDefault="00000000">
      <w:r>
        <w:rPr>
          <w:b/>
          <w:sz w:val="28"/>
        </w:rPr>
        <w:t>1.1 Learning Response: Planning a Machine Learning Project</w:t>
      </w:r>
    </w:p>
    <w:p w14:paraId="40C2E5E8" w14:textId="77777777" w:rsidR="000D5CDC" w:rsidRDefault="00000000">
      <w:r>
        <w:t>Jason "Scott" Person</w:t>
      </w:r>
      <w:r>
        <w:br/>
        <w:t>20260325</w:t>
      </w:r>
    </w:p>
    <w:p w14:paraId="0FFAD4F8" w14:textId="24EDE5F0" w:rsidR="000D5CDC" w:rsidRDefault="00A30E61">
      <w:r>
        <w:t xml:space="preserve">Note: I </w:t>
      </w:r>
      <w:r w:rsidR="00201BE9">
        <w:t>made heavy</w:t>
      </w:r>
      <w:r>
        <w:t xml:space="preserve"> use</w:t>
      </w:r>
      <w:r w:rsidR="00201BE9">
        <w:t xml:space="preserve"> of</w:t>
      </w:r>
      <w:r>
        <w:t xml:space="preserve"> the Newman Library EBSCO Business Source Premier database for references. It is available at newmanu.idm.oclc.org.</w:t>
      </w:r>
    </w:p>
    <w:p w14:paraId="0704B565" w14:textId="3F764A57" w:rsidR="009C6B4A" w:rsidRDefault="00CB240B">
      <w:r>
        <w:t xml:space="preserve">Per the course guidelines, I used an “Augmented with AI” strategy to produce this. The thoughts are </w:t>
      </w:r>
      <w:proofErr w:type="gramStart"/>
      <w:r>
        <w:t>mine</w:t>
      </w:r>
      <w:proofErr w:type="gramEnd"/>
      <w:r>
        <w:t xml:space="preserve"> but a lot of the actual text was produced or heavily edited by Claude.</w:t>
      </w:r>
    </w:p>
    <w:p w14:paraId="1124EB14" w14:textId="6AA2F8CA" w:rsidR="004C4CDC" w:rsidRDefault="004C4CDC">
      <w:r>
        <w:t xml:space="preserve">My repository for this course will contain all artifacts and code that I produce. It is available here: </w:t>
      </w:r>
      <w:r w:rsidRPr="004C4CDC">
        <w:t>https://github.com/jsperson/newman_data_preprocessing</w:t>
      </w:r>
    </w:p>
    <w:p w14:paraId="07FCAA4A" w14:textId="77777777" w:rsidR="00CB240B" w:rsidRDefault="00CB240B"/>
    <w:p w14:paraId="24C8DFD9" w14:textId="77777777" w:rsidR="000D5CDC" w:rsidRDefault="00000000">
      <w:r>
        <w:rPr>
          <w:b/>
        </w:rPr>
        <w:t>Define and describe Descriptive Analytics and Business Intelligence? What key features do they share in common?</w:t>
      </w:r>
    </w:p>
    <w:p w14:paraId="494052AF" w14:textId="40EC47CD" w:rsidR="000D5CDC" w:rsidRDefault="00000000">
      <w:r>
        <w:t>Descriptive analytics is the analysis of historical data to understand what has happened. It uses aggregation, summarization, and visualization to identify patterns and trends, answering the question: "What happened?" The outputs include reports</w:t>
      </w:r>
      <w:r w:rsidR="00737516">
        <w:t xml:space="preserve"> including dashboards and KPIs</w:t>
      </w:r>
      <w:r>
        <w:t xml:space="preserve"> that tell the business where it stands (Davenport, "Analytics 3.0," HBR, 2013).</w:t>
      </w:r>
    </w:p>
    <w:p w14:paraId="43B0EF06" w14:textId="77777777" w:rsidR="000D5CDC" w:rsidRDefault="00000000">
      <w:r>
        <w:t>Business intelligence is the broader ecosystem of tools, infrastructure, and practices that make that analysis possible. Kimball and Ross describe the purpose of a DW/BI system as publishing an organization's data assets to support decision-making (Kimball &amp; Ross, 2013). In practice, that means data warehouses, ETL pipelines, and reporting platforms like Power BI or Tableau. Davenport frames BI as the "Analytics 1.0" era, focused on data access and reporting, with more advanced predictive and prescriptive analytics building on top of that foundation (Davenport, 2013).</w:t>
      </w:r>
    </w:p>
    <w:p w14:paraId="75CE7EC9" w14:textId="77777777" w:rsidR="000D5CDC" w:rsidRDefault="00000000">
      <w:r>
        <w:t>Descriptive analytics and BI share a retrospective focus, rely on the same delivery mechanisms (dashboards, reports, visualizations), and serve the same core purpose: turning raw data into something a decision-maker can act on. BI is essentially descriptive analytics operationalized at the organizational level.</w:t>
      </w:r>
    </w:p>
    <w:p w14:paraId="0DE2DB69" w14:textId="77777777" w:rsidR="000D5CDC" w:rsidRDefault="000D5CDC"/>
    <w:p w14:paraId="5307FE52" w14:textId="77777777" w:rsidR="000D5CDC" w:rsidRDefault="00000000">
      <w:r>
        <w:rPr>
          <w:b/>
        </w:rPr>
        <w:t>References</w:t>
      </w:r>
    </w:p>
    <w:p w14:paraId="74B46BF3" w14:textId="77777777" w:rsidR="000D5CDC" w:rsidRDefault="00000000">
      <w:r>
        <w:t>Davenport, T. H. (2013). Analytics 3.0. Harvard Business Review, 91(12), 64-72.</w:t>
      </w:r>
    </w:p>
    <w:p w14:paraId="489E3327" w14:textId="77777777" w:rsidR="000D5CDC" w:rsidRDefault="00000000">
      <w:r>
        <w:lastRenderedPageBreak/>
        <w:t>Kimball, R., &amp; Ross, M. (2013). The data warehouse toolkit: The definitive guide to dimensional modeling (3rd ed.). Wiley.</w:t>
      </w:r>
    </w:p>
    <w:p w14:paraId="781D2BF7" w14:textId="77777777" w:rsidR="000D5CDC" w:rsidRDefault="000D5CDC"/>
    <w:p w14:paraId="122CA9E7" w14:textId="77777777" w:rsidR="000D5CDC" w:rsidRDefault="00000000">
      <w:r>
        <w:rPr>
          <w:b/>
        </w:rPr>
        <w:t>Define and describe Predictive Analytics. What sets it apart from Descriptive Analytics?</w:t>
      </w:r>
    </w:p>
    <w:p w14:paraId="567ED078" w14:textId="77777777" w:rsidR="000D5CDC" w:rsidRDefault="00000000">
      <w:r>
        <w:t>Davenport describes predictive analytics as "a way to predict the future using data from the past" (Davenport, 2014). Where descriptive analytics answers "what happened?" by summarizing and visualizing historical data, predictive analytics asks "what will happen?" by building models that score individual cases against patterns found in that same data.</w:t>
      </w:r>
    </w:p>
    <w:p w14:paraId="5A10655B" w14:textId="77777777" w:rsidR="000D5CDC" w:rsidRDefault="00000000">
      <w:r>
        <w:t>McCormick defines the underlying practice as "the selection and analysis of data, accumulated during the normal course of doing business, in order to find previously unknown relationships that can produce positive and verifiable outcomes through the deployment of predictive models when applied to new data" (McCormick, keithmccormick.com). The key words there are "previously unknown" and "new data." Descriptive analytics reorganizes what you already have. Predictive analytics discovers patterns you didn't know existed and applies them forward.</w:t>
      </w:r>
    </w:p>
    <w:p w14:paraId="420D4520" w14:textId="77777777" w:rsidR="000D5CDC" w:rsidRDefault="00000000">
      <w:r>
        <w:t>The practical distinction is in the output. Descriptive analytics gives you a dashboard. Predictive analytics gives you a score for each individual record, a probability that something specific will happen, and a basis for action.</w:t>
      </w:r>
    </w:p>
    <w:p w14:paraId="1221BA23" w14:textId="77777777" w:rsidR="000D5CDC" w:rsidRDefault="000D5CDC"/>
    <w:p w14:paraId="32EE9E91" w14:textId="77777777" w:rsidR="000D5CDC" w:rsidRDefault="00000000">
      <w:r>
        <w:rPr>
          <w:b/>
        </w:rPr>
        <w:t>References</w:t>
      </w:r>
    </w:p>
    <w:p w14:paraId="0745EFF4" w14:textId="77777777" w:rsidR="000D5CDC" w:rsidRDefault="00000000">
      <w:r>
        <w:t>Davenport, T. H. (2014, September 9). A predictive analytics primer. Harvard Business Review. https://hbr.org/2014/09/a-predictive-analytics-primer</w:t>
      </w:r>
    </w:p>
    <w:p w14:paraId="00061398" w14:textId="707D32E6" w:rsidR="000D5CDC" w:rsidRDefault="00000000">
      <w:r>
        <w:t>McCormick, K. (n.d.). Data mining defined. keithmccormick.com. Retrieved March 26, 2026, from https://keithmccormick.com/data-mining-defined/</w:t>
      </w:r>
    </w:p>
    <w:p w14:paraId="042A5184" w14:textId="77777777" w:rsidR="000D5CDC" w:rsidRDefault="00000000">
      <w:r>
        <w:rPr>
          <w:b/>
        </w:rPr>
        <w:t>Define and describe Prescriptive Analytics. What sets it apart from Descriptive or Predictive?</w:t>
      </w:r>
    </w:p>
    <w:p w14:paraId="6685D745" w14:textId="77777777" w:rsidR="000D5CDC" w:rsidRDefault="00000000">
      <w:r>
        <w:t>Prescriptive analytics goes beyond predicting what will happen to recommending what to do about it. Davenport describes prescriptive models as those that "specify optimal behaviors and actions," using large-scale testing and optimization to embed analytics directly into business processes (Davenport, 2013). Where descriptive analytics tells you what happened and predictive analytics tells you what's likely to happen, prescriptive analytics answers: "What should we do?"</w:t>
      </w:r>
    </w:p>
    <w:p w14:paraId="37A060E8" w14:textId="77777777" w:rsidR="000D5CDC" w:rsidRDefault="00000000">
      <w:r>
        <w:lastRenderedPageBreak/>
        <w:t>The distinction becomes clearer when you think about outputs. Descriptive analytics produces a report. Predictive analytics produces a score or probability. Prescriptive analytics produces a recommendation or, in some cases, an automated decision. Del Rowe characterizes prescriptive analytics as the stage where organizations move from analyzing the future to deciding which actions to take in response to the latest trends (Del Rowe, 2017).</w:t>
      </w:r>
    </w:p>
    <w:p w14:paraId="1EB268B1" w14:textId="77777777" w:rsidR="000D5CDC" w:rsidRDefault="00000000">
      <w:r>
        <w:t>Borne offers a useful mathematical framing: predictive analytics estimates P(Y|X), the probability of outcome Y given observed data X. Prescriptive analytics inverts that, asking P(X|Y): given a desired outcome Y, what conditions X should we put in place? That inversion captures the fundamental shift from observation to optimization (Borne, LinkedIn).</w:t>
      </w:r>
    </w:p>
    <w:p w14:paraId="3D6721EC" w14:textId="77777777" w:rsidR="000D5CDC" w:rsidRDefault="000D5CDC"/>
    <w:p w14:paraId="388D297C" w14:textId="77777777" w:rsidR="000D5CDC" w:rsidRDefault="00000000">
      <w:r>
        <w:rPr>
          <w:b/>
        </w:rPr>
        <w:t>References</w:t>
      </w:r>
    </w:p>
    <w:p w14:paraId="1A7D5038" w14:textId="77777777" w:rsidR="000D5CDC" w:rsidRDefault="00000000">
      <w:r>
        <w:t>Davenport, T. H. (2013). Analytics 3.0. Harvard Business Review, 91(12), 64-72.</w:t>
      </w:r>
    </w:p>
    <w:p w14:paraId="547B2379" w14:textId="77777777" w:rsidR="000D5CDC" w:rsidRDefault="00000000">
      <w:r>
        <w:t>Del Rowe, S. (2017). Leveraging the three stages of analytics. CRM Magazine, 21(3), 21-23.</w:t>
      </w:r>
    </w:p>
    <w:p w14:paraId="130CBC77" w14:textId="77777777" w:rsidR="000D5CDC" w:rsidRDefault="00000000">
      <w:r>
        <w:t>Borne, K. (n.d.). Three types of actionable business analytics not called predictive or prescriptive. LinkedIn. Retrieved March 26, 2026, from https://www.linkedin.com/pulse/three-types-actionable-business-analytics-called-kirk-borne-ph-d-</w:t>
      </w:r>
    </w:p>
    <w:p w14:paraId="6AA6DD19" w14:textId="77777777" w:rsidR="000D5CDC" w:rsidRDefault="00000000">
      <w:r>
        <w:rPr>
          <w:b/>
        </w:rPr>
        <w:t>Summarize at least 3 key highlights from the videos in the Introduction and Section 1.</w:t>
      </w:r>
    </w:p>
    <w:p w14:paraId="1E7CE6F2" w14:textId="77777777" w:rsidR="000D5CDC" w:rsidRDefault="00000000">
      <w:r>
        <w:t>First, data mining remains essential despite the rise of AI. Deep learning dominates unstructured data (images, video, audio, text), but most business problems in manufacturing, banking, insurance, and healthcare still run on structured data. Traditional machine learning is the go-to, and most organizations have barely scratched the surface.</w:t>
      </w:r>
    </w:p>
    <w:p w14:paraId="38B483BE" w14:textId="77777777" w:rsidR="000D5CDC" w:rsidRDefault="00000000">
      <w:r>
        <w:t>Second, McCormick defines data mining as finding patterns in historical business data to make predictions on new data. The data already exists, the patterns are previously unknown (not hypothesis testing), and the results must be verifiable. A model that never gets deployed never generates value.</w:t>
      </w:r>
    </w:p>
    <w:p w14:paraId="002EE1D9" w14:textId="77777777" w:rsidR="000D5CDC" w:rsidRDefault="00000000">
      <w:r>
        <w:t>Third, the essential elements are road signs, not a recipe. Each project is unique, but knowing what to expect helps avoid pitfalls. McCormick distinguishes the essential elements (the "what") from CRISP-DM (the "how") and Khabaza's Nine Laws (the "why").</w:t>
      </w:r>
    </w:p>
    <w:p w14:paraId="219B02CC" w14:textId="77777777" w:rsidR="000D5CDC" w:rsidRDefault="000D5CDC"/>
    <w:p w14:paraId="52C71218" w14:textId="77777777" w:rsidR="000D5CDC" w:rsidRDefault="00000000">
      <w:r>
        <w:rPr>
          <w:b/>
        </w:rPr>
        <w:t>Why is good problem definition so important?</w:t>
      </w:r>
    </w:p>
    <w:p w14:paraId="3A0DFD9C" w14:textId="77777777" w:rsidR="000D5CDC" w:rsidRDefault="00000000">
      <w:r>
        <w:t>McCormick calls poor problem definition "almost certainly the biggest reason that projects fail." The typical failure: analysts take a research request uncritically, accept data uncritically, then sprint to their modeling tool. If lucky, the project just runs late. If not, it fails completely. Good problem definition forces you to translate vague objectives ("increase sales") into the language of data mining: a micro-decision, an intervention strategy, and a measurable benefit. Every subsequent step flows from that framing. Skip it, and you have a model with no clear purpose and no way to measure whether it worked.</w:t>
      </w:r>
    </w:p>
    <w:p w14:paraId="45C709CF" w14:textId="77777777" w:rsidR="000D5CDC" w:rsidRDefault="000D5CDC"/>
    <w:p w14:paraId="7FD0369E" w14:textId="77777777" w:rsidR="000D5CDC" w:rsidRDefault="00000000">
      <w:r>
        <w:rPr>
          <w:b/>
        </w:rPr>
        <w:t>What is the difference between a business goal and a micro-decision? Provide an example of the difference between a business goal and a micro-decision. How are they related to one another?</w:t>
      </w:r>
    </w:p>
    <w:p w14:paraId="71CC453B" w14:textId="77777777" w:rsidR="000D5CDC" w:rsidRDefault="00000000">
      <w:r>
        <w:t>A business goal is a high-level objective like "reduce equipment downtime." A micro-decision is the specific, repeatable decision you make about a single case: should we pull this piece of equipment out of service for preventive maintenance right now? McCormick's colleague James Taylor calls it the "if only" game: "If only we knew X, we would make a better decision about Y." The relationship is cumulative -- by making lots of improved micro-decisions (pulling high-risk equipment before it fails, leaving low-risk equipment running), they add up to achieving the business goal.</w:t>
      </w:r>
    </w:p>
    <w:p w14:paraId="4488CF9C" w14:textId="77777777" w:rsidR="000D5CDC" w:rsidRDefault="000D5CDC"/>
    <w:p w14:paraId="4F917228" w14:textId="77777777" w:rsidR="000D5CDC" w:rsidRDefault="00000000">
      <w:r>
        <w:rPr>
          <w:b/>
        </w:rPr>
        <w:t>Why do we need to frame a problem as a micro-decision for our predictive analytics projects?</w:t>
      </w:r>
    </w:p>
    <w:p w14:paraId="19D5443F" w14:textId="09B9A710" w:rsidR="000D5CDC" w:rsidRDefault="00000000">
      <w:r>
        <w:t xml:space="preserve">Models score one case at a </w:t>
      </w:r>
      <w:proofErr w:type="gramStart"/>
      <w:r>
        <w:t>time</w:t>
      </w:r>
      <w:proofErr w:type="gramEnd"/>
      <w:r>
        <w:t xml:space="preserve"> and each score demands a yes/no action. Framing the problem as a micro-decision keeps the project aimed at that deployable outcome. It also makes it natural to define the intervention strategy (what you do for high scores that you don't do for low scores) and to quantify the benefit (how much you gain per correct prediction). Without the micro-decision framing, you end up with analysis that's interesting but not actionable</w:t>
      </w:r>
      <w:r w:rsidR="00A634A5">
        <w:t xml:space="preserve">. </w:t>
      </w:r>
      <w:r>
        <w:t>McCormick is clear that a model you can't deploy is a model that generates no value.</w:t>
      </w:r>
    </w:p>
    <w:p w14:paraId="25A7E4F4" w14:textId="77777777" w:rsidR="000D5CDC" w:rsidRDefault="000D5CDC"/>
    <w:p w14:paraId="350723BB" w14:textId="77777777" w:rsidR="000D5CDC" w:rsidRDefault="00000000">
      <w:r>
        <w:rPr>
          <w:b/>
        </w:rPr>
        <w:lastRenderedPageBreak/>
        <w:t>What is an intervention strategy? How is it related to a risk score? What is the purpose of an intervention strategy? What are two good examples of intervention strategies?</w:t>
      </w:r>
    </w:p>
    <w:p w14:paraId="6DF29486" w14:textId="77777777" w:rsidR="000D5CDC" w:rsidRDefault="00000000">
      <w:r>
        <w:t>An intervention strategy is the action you take for high-scoring cases that you don't take for low-scoring cases. McCormick tests this with every project sponsor: "Assume the model exists and is accurate. What will you do when it produces a high-risk score?" If there's no good answer, the project has a problem before modeling even starts. The purpose is to convert a prediction into value -- knowing an outcome before it happens is only useful if you act on it.</w:t>
      </w:r>
    </w:p>
    <w:p w14:paraId="0E38BF7C" w14:textId="5A4C0C66" w:rsidR="000D5CDC" w:rsidRDefault="00000000">
      <w:r>
        <w:t>Two examples: (1) Insurance fraud</w:t>
      </w:r>
      <w:r w:rsidR="00A634A5">
        <w:t xml:space="preserve">: </w:t>
      </w:r>
      <w:r>
        <w:t>high-risk claims get routed to a special investigation unit; low-risk claims proceed normally or get fast-tracked. (2) Equipment maintenance</w:t>
      </w:r>
      <w:r w:rsidR="00A634A5">
        <w:t xml:space="preserve">: </w:t>
      </w:r>
      <w:r>
        <w:t>high-risk equipment gets pulled for preventive service because the model flagged it, not because it was scheduled; low-risk equipment keeps running.</w:t>
      </w:r>
    </w:p>
    <w:p w14:paraId="3216B39E" w14:textId="77777777" w:rsidR="000D5CDC" w:rsidRDefault="000D5CDC"/>
    <w:p w14:paraId="2BF57763" w14:textId="77777777" w:rsidR="000D5CDC" w:rsidRDefault="00000000">
      <w:r>
        <w:rPr>
          <w:b/>
        </w:rPr>
        <w:t>What does it mean to evaluate a project's potential with business metrics and ROI?</w:t>
      </w:r>
    </w:p>
    <w:p w14:paraId="02F1D348" w14:textId="48C98F7C" w:rsidR="000D5CDC" w:rsidRDefault="00000000">
      <w:r>
        <w:t>McCormick's rule: if it's a data mining project, you must eventually deploy, because only deployment generates value. Evaluation starts with a simple question: how much do I gain per correct prediction when my intervention works? That gain</w:t>
      </w:r>
      <w:r w:rsidR="00A634A5">
        <w:t>,</w:t>
      </w:r>
      <w:r>
        <w:t xml:space="preserve"> money saved, money earned, time saved must be quantifiable. Start with back</w:t>
      </w:r>
      <w:r w:rsidR="00A634A5">
        <w:t xml:space="preserve"> </w:t>
      </w:r>
      <w:r>
        <w:t>of</w:t>
      </w:r>
      <w:r w:rsidR="00A634A5">
        <w:t xml:space="preserve"> </w:t>
      </w:r>
      <w:r>
        <w:t>the</w:t>
      </w:r>
      <w:r w:rsidR="00A634A5">
        <w:t xml:space="preserve"> </w:t>
      </w:r>
      <w:r>
        <w:t>envelope numbers: how big is the problem financially, how often do the events occur, and what does each one cost? That gets you a rough estimate of total benefit. McCormick also advises gathering existing business metrics early</w:t>
      </w:r>
      <w:r w:rsidR="00A634A5">
        <w:t xml:space="preserve">. Ask the questions </w:t>
      </w:r>
      <w:r>
        <w:t>what does management already track, what are the current values, and what targets are realistic? Together, the ROI estimate and the business metrics give you a framework for deciding whether the project is worth pursuing.</w:t>
      </w:r>
    </w:p>
    <w:p w14:paraId="12431B1F" w14:textId="77777777" w:rsidR="000D5CDC" w:rsidRDefault="000D5CDC"/>
    <w:p w14:paraId="33741CF4" w14:textId="77777777" w:rsidR="000D5CDC" w:rsidRDefault="00000000">
      <w:r>
        <w:rPr>
          <w:b/>
        </w:rPr>
        <w:t>Explain what it means to translate a business problem into a data mining problem? Why must one micro-decision = one project? How does McCormick define the relationship between a data mining project and a data mining program?</w:t>
      </w:r>
    </w:p>
    <w:p w14:paraId="088778F6" w14:textId="77777777" w:rsidR="000D5CDC" w:rsidRDefault="00000000">
      <w:r>
        <w:t xml:space="preserve">Translation means reframing a broad business objective into a specific micro-decision with a clear intervention. "Reduce equipment downtime" becomes "should we pull this machine for maintenance based on its risk score?" McCormick notes </w:t>
      </w:r>
      <w:r>
        <w:lastRenderedPageBreak/>
        <w:t>that analysts often carry more project management weight than expected, because the people around them may not know how to scope this kind of work.</w:t>
      </w:r>
    </w:p>
    <w:p w14:paraId="5038314F" w14:textId="77777777" w:rsidR="000D5CDC" w:rsidRDefault="00000000">
      <w:r>
        <w:t>One micro-decision equals one project because every project must drive toward a deployed model that makes yes/no decisions. If scope creeps beyond that, you split. McCormick's example: if you need text mining on social media data plus a predictive model that uses those results, treat the text mining as a parallel project rather than bundling them together.</w:t>
      </w:r>
    </w:p>
    <w:p w14:paraId="16C88988" w14:textId="77777777" w:rsidR="000D5CDC" w:rsidRDefault="00000000">
      <w:r>
        <w:t>A project is scoped to one micro-decision and one intervention strategy. A program is a set of related projects that together achieve a business objective. The project stays focused and deployable; the program captures the bigger picture.</w:t>
      </w:r>
    </w:p>
    <w:sectPr w:rsidR="000D5C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06111">
    <w:abstractNumId w:val="8"/>
  </w:num>
  <w:num w:numId="2" w16cid:durableId="985818465">
    <w:abstractNumId w:val="6"/>
  </w:num>
  <w:num w:numId="3" w16cid:durableId="2076118720">
    <w:abstractNumId w:val="5"/>
  </w:num>
  <w:num w:numId="4" w16cid:durableId="2012364936">
    <w:abstractNumId w:val="4"/>
  </w:num>
  <w:num w:numId="5" w16cid:durableId="242108349">
    <w:abstractNumId w:val="7"/>
  </w:num>
  <w:num w:numId="6" w16cid:durableId="1139036740">
    <w:abstractNumId w:val="3"/>
  </w:num>
  <w:num w:numId="7" w16cid:durableId="1820341630">
    <w:abstractNumId w:val="2"/>
  </w:num>
  <w:num w:numId="8" w16cid:durableId="1580943078">
    <w:abstractNumId w:val="1"/>
  </w:num>
  <w:num w:numId="9" w16cid:durableId="232931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CDC"/>
    <w:rsid w:val="00125B75"/>
    <w:rsid w:val="0015074B"/>
    <w:rsid w:val="00201BE9"/>
    <w:rsid w:val="0029639D"/>
    <w:rsid w:val="00326F90"/>
    <w:rsid w:val="004C4CDC"/>
    <w:rsid w:val="0057341A"/>
    <w:rsid w:val="00737516"/>
    <w:rsid w:val="0081476A"/>
    <w:rsid w:val="009754DA"/>
    <w:rsid w:val="009C689C"/>
    <w:rsid w:val="009C6B4A"/>
    <w:rsid w:val="00A30E61"/>
    <w:rsid w:val="00A634A5"/>
    <w:rsid w:val="00AA1D8D"/>
    <w:rsid w:val="00B47730"/>
    <w:rsid w:val="00CB0664"/>
    <w:rsid w:val="00CB240B"/>
    <w:rsid w:val="00DE1B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BED66"/>
  <w14:defaultImageDpi w14:val="300"/>
  <w15:docId w15:val="{54DD7DF9-93D4-9D4B-8D04-242FE1DE4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1715</Words>
  <Characters>9850</Characters>
  <Application>Microsoft Office Word</Application>
  <DocSecurity>0</DocSecurity>
  <Lines>182</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Person</cp:lastModifiedBy>
  <cp:revision>9</cp:revision>
  <dcterms:created xsi:type="dcterms:W3CDTF">2013-12-23T23:15:00Z</dcterms:created>
  <dcterms:modified xsi:type="dcterms:W3CDTF">2026-03-26T17:37:00Z</dcterms:modified>
  <cp:category/>
</cp:coreProperties>
</file>